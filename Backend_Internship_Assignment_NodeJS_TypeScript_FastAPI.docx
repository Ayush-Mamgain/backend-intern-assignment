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5B43" w14:textId="77777777" w:rsidR="00554DF7" w:rsidRDefault="00000000">
      <w:pPr>
        <w:pStyle w:val="Heading1"/>
      </w:pPr>
      <w:r>
        <w:t>Backend Internship Assignment</w:t>
      </w:r>
      <w:r>
        <w:br/>
        <w:t>Node.js + TypeScript + FastAPI Integration</w:t>
      </w:r>
    </w:p>
    <w:p w14:paraId="73930310" w14:textId="77777777" w:rsidR="00554DF7" w:rsidRDefault="00000000">
      <w:r>
        <w:rPr>
          <w:b/>
        </w:rPr>
        <w:t xml:space="preserve">Estimated effort: </w:t>
      </w:r>
      <w:r>
        <w:t>1.5 to 2 hours</w:t>
      </w:r>
      <w:r>
        <w:br/>
      </w:r>
      <w:r>
        <w:rPr>
          <w:b/>
        </w:rPr>
        <w:t xml:space="preserve">Role: </w:t>
      </w:r>
      <w:r>
        <w:t>Backend Developer Intern</w:t>
      </w:r>
      <w:r>
        <w:br/>
      </w:r>
      <w:r>
        <w:rPr>
          <w:b/>
        </w:rPr>
        <w:t xml:space="preserve">Mandatory Technologies: </w:t>
      </w:r>
      <w:r>
        <w:t>Node.js, TypeScript, ExpressJS (preferred), FastAPI integration, SQLite/PostgreSQL, Prisma ORM (preferred)</w:t>
      </w:r>
    </w:p>
    <w:p w14:paraId="69E9620A" w14:textId="77777777" w:rsidR="00303840" w:rsidRDefault="00303840"/>
    <w:p w14:paraId="396302C2" w14:textId="77777777" w:rsidR="00303840" w:rsidRDefault="00303840" w:rsidP="00303840">
      <w:pPr>
        <w:pStyle w:val="Heading2"/>
      </w:pPr>
      <w:r>
        <w:t>PLEASE READ THIS FIRST</w:t>
      </w:r>
    </w:p>
    <w:p w14:paraId="266DA040" w14:textId="77777777" w:rsidR="00303840" w:rsidRDefault="00303840" w:rsidP="00303840">
      <w:pPr>
        <w:numPr>
          <w:ilvl w:val="0"/>
          <w:numId w:val="10"/>
        </w:numPr>
        <w:spacing w:after="0" w:line="240" w:lineRule="auto"/>
      </w:pPr>
      <w:r>
        <w:rPr>
          <w:rFonts w:ascii="Calibri" w:eastAsia="Calibri" w:hAnsi="Calibri" w:cs="Calibri"/>
        </w:rPr>
        <w:t>Answers must reflect your own understanding and judgment.</w:t>
      </w:r>
    </w:p>
    <w:p w14:paraId="56A96D92" w14:textId="77777777" w:rsidR="00303840" w:rsidRDefault="00303840" w:rsidP="00303840">
      <w:pPr>
        <w:numPr>
          <w:ilvl w:val="0"/>
          <w:numId w:val="10"/>
        </w:numPr>
        <w:spacing w:after="0" w:line="240" w:lineRule="auto"/>
      </w:pPr>
      <w:r>
        <w:rPr>
          <w:rFonts w:ascii="Calibri" w:eastAsia="Calibri" w:hAnsi="Calibri" w:cs="Calibri"/>
        </w:rPr>
        <w:t>Do not copy answers verbatim from AI tools.</w:t>
      </w:r>
    </w:p>
    <w:p w14:paraId="3CDD6E54" w14:textId="77777777" w:rsidR="00303840" w:rsidRPr="001964C5" w:rsidRDefault="00303840" w:rsidP="00303840">
      <w:pPr>
        <w:numPr>
          <w:ilvl w:val="0"/>
          <w:numId w:val="10"/>
        </w:numPr>
        <w:spacing w:after="0" w:line="240" w:lineRule="auto"/>
      </w:pPr>
      <w:r>
        <w:rPr>
          <w:rFonts w:ascii="Calibri" w:eastAsia="Calibri" w:hAnsi="Calibri" w:cs="Calibri"/>
        </w:rPr>
        <w:t xml:space="preserve">Remember: </w:t>
      </w:r>
      <w:r>
        <w:rPr>
          <w:rFonts w:ascii="Calibri" w:eastAsia="Calibri" w:hAnsi="Calibri" w:cs="Calibri"/>
          <w:b/>
          <w:bCs/>
          <w:u w:val="single"/>
        </w:rPr>
        <w:t>We are not hiring copy paste experts.</w:t>
      </w:r>
      <w:r>
        <w:rPr>
          <w:rFonts w:ascii="Calibri" w:eastAsia="Calibri" w:hAnsi="Calibri" w:cs="Calibri"/>
        </w:rPr>
        <w:t xml:space="preserve"> </w:t>
      </w:r>
      <w:r>
        <w:rPr>
          <w:rFonts w:ascii="Calibri" w:eastAsia="Calibri" w:hAnsi="Calibri" w:cs="Calibri"/>
          <w:b/>
          <w:bCs/>
          <w:u w:val="single"/>
        </w:rPr>
        <w:t>This role involves actual development, so you should know how to code and code well.</w:t>
      </w:r>
      <w:r>
        <w:rPr>
          <w:rFonts w:ascii="Calibri" w:eastAsia="Calibri" w:hAnsi="Calibri" w:cs="Calibri"/>
        </w:rPr>
        <w:t xml:space="preserve"> </w:t>
      </w:r>
    </w:p>
    <w:p w14:paraId="15DE62C3" w14:textId="77777777" w:rsidR="00303840" w:rsidRPr="001964C5" w:rsidRDefault="00303840" w:rsidP="00303840">
      <w:pPr>
        <w:numPr>
          <w:ilvl w:val="0"/>
          <w:numId w:val="10"/>
        </w:numPr>
        <w:spacing w:after="0" w:line="240" w:lineRule="auto"/>
      </w:pPr>
      <w:r>
        <w:rPr>
          <w:rFonts w:ascii="Calibri" w:eastAsia="Calibri" w:hAnsi="Calibri" w:cs="Calibri"/>
        </w:rPr>
        <w:t>Understand the submission guidelines and follow them properly</w:t>
      </w:r>
    </w:p>
    <w:p w14:paraId="0F7F88F1" w14:textId="77777777" w:rsidR="00303840" w:rsidRPr="001964C5" w:rsidRDefault="00303840" w:rsidP="00303840">
      <w:pPr>
        <w:numPr>
          <w:ilvl w:val="1"/>
          <w:numId w:val="10"/>
        </w:numPr>
        <w:spacing w:after="0" w:line="240" w:lineRule="auto"/>
      </w:pPr>
      <w:r>
        <w:rPr>
          <w:rFonts w:ascii="Calibri" w:eastAsia="Calibri" w:hAnsi="Calibri" w:cs="Calibri"/>
        </w:rPr>
        <w:t>Please answers the questions in clear crisp points in this document itself.</w:t>
      </w:r>
    </w:p>
    <w:p w14:paraId="2AB53E93" w14:textId="77777777" w:rsidR="00303840" w:rsidRDefault="00303840" w:rsidP="00303840">
      <w:pPr>
        <w:pStyle w:val="ListParagraph"/>
        <w:numPr>
          <w:ilvl w:val="1"/>
          <w:numId w:val="10"/>
        </w:numPr>
      </w:pPr>
      <w:r>
        <w:t>GitHub repository</w:t>
      </w:r>
      <w:r>
        <w:br/>
        <w:t>- Completed assignment document</w:t>
      </w:r>
      <w:r>
        <w:br/>
        <w:t>- README</w:t>
      </w:r>
      <w:r>
        <w:br/>
        <w:t>- Postman collection</w:t>
      </w:r>
      <w:r>
        <w:br/>
        <w:t>- API screenshots</w:t>
      </w:r>
    </w:p>
    <w:p w14:paraId="062E49A6" w14:textId="77777777" w:rsidR="00303840" w:rsidRDefault="00303840" w:rsidP="00303840">
      <w:pPr>
        <w:pStyle w:val="Heading2"/>
        <w:rPr>
          <w:b w:val="0"/>
          <w:bCs w:val="0"/>
        </w:rPr>
      </w:pPr>
      <w:r>
        <w:t>Section 0: Your Profile Info (please do not forget to fill in)</w:t>
      </w:r>
    </w:p>
    <w:p w14:paraId="38CC1A48" w14:textId="7CF37FF9" w:rsidR="00303840" w:rsidRDefault="00303840" w:rsidP="00303840">
      <w:pPr>
        <w:spacing w:after="120" w:line="240" w:lineRule="auto"/>
        <w:rPr>
          <w:rFonts w:ascii="Calibri" w:eastAsia="Calibri" w:hAnsi="Calibri" w:cs="Calibri"/>
        </w:rPr>
      </w:pPr>
      <w:r>
        <w:rPr>
          <w:rFonts w:ascii="Calibri" w:eastAsia="Calibri" w:hAnsi="Calibri" w:cs="Calibri"/>
        </w:rPr>
        <w:t xml:space="preserve">Your Name: </w:t>
      </w:r>
      <w:r w:rsidR="00C601BE" w:rsidRPr="00C601BE">
        <w:rPr>
          <w:rFonts w:ascii="Calibri" w:eastAsia="Calibri" w:hAnsi="Calibri" w:cs="Calibri"/>
          <w:b/>
          <w:bCs/>
        </w:rPr>
        <w:t>AYUSH MAMGAIN</w:t>
      </w:r>
    </w:p>
    <w:p w14:paraId="0918FFBF" w14:textId="2AD600C6" w:rsidR="00303840" w:rsidRPr="00C601BE" w:rsidRDefault="00303840" w:rsidP="00303840">
      <w:pPr>
        <w:spacing w:after="120" w:line="240" w:lineRule="auto"/>
        <w:rPr>
          <w:rFonts w:ascii="Calibri" w:eastAsia="Calibri" w:hAnsi="Calibri" w:cs="Calibri"/>
          <w:b/>
          <w:bCs/>
          <w:i/>
          <w:iCs/>
          <w:u w:val="single"/>
        </w:rPr>
      </w:pPr>
      <w:r>
        <w:rPr>
          <w:rFonts w:ascii="Calibri" w:eastAsia="Calibri" w:hAnsi="Calibri" w:cs="Calibri"/>
        </w:rPr>
        <w:t xml:space="preserve">Phone No: </w:t>
      </w:r>
      <w:r w:rsidR="00C601BE" w:rsidRPr="00C601BE">
        <w:rPr>
          <w:rFonts w:ascii="Calibri" w:eastAsia="Calibri" w:hAnsi="Calibri" w:cs="Calibri"/>
          <w:b/>
          <w:bCs/>
        </w:rPr>
        <w:t>8909678874</w:t>
      </w:r>
    </w:p>
    <w:p w14:paraId="1F17EFB8" w14:textId="463CCFCB" w:rsidR="00303840" w:rsidRPr="00C601BE" w:rsidRDefault="00303840" w:rsidP="00303840">
      <w:pPr>
        <w:spacing w:after="120" w:line="240" w:lineRule="auto"/>
        <w:rPr>
          <w:rFonts w:ascii="Calibri" w:eastAsia="Calibri" w:hAnsi="Calibri" w:cs="Calibri"/>
          <w:b/>
          <w:bCs/>
          <w:i/>
          <w:iCs/>
        </w:rPr>
      </w:pPr>
      <w:r>
        <w:rPr>
          <w:rFonts w:ascii="Calibri" w:eastAsia="Calibri" w:hAnsi="Calibri" w:cs="Calibri"/>
        </w:rPr>
        <w:t xml:space="preserve">Email id: </w:t>
      </w:r>
      <w:r w:rsidR="00C601BE" w:rsidRPr="00C601BE">
        <w:rPr>
          <w:rFonts w:ascii="Calibri" w:eastAsia="Calibri" w:hAnsi="Calibri" w:cs="Calibri"/>
          <w:b/>
          <w:bCs/>
        </w:rPr>
        <w:t>ayushmamgain1234@gmail.com</w:t>
      </w:r>
    </w:p>
    <w:p w14:paraId="74543B8F" w14:textId="77777777" w:rsidR="00554DF7" w:rsidRDefault="00000000">
      <w:pPr>
        <w:pStyle w:val="Heading2"/>
      </w:pPr>
      <w:r>
        <w:t>Objective</w:t>
      </w:r>
    </w:p>
    <w:p w14:paraId="5E7DD55C" w14:textId="77777777" w:rsidR="00554DF7" w:rsidRDefault="00000000">
      <w:r>
        <w:t>Build a backend service that integrates with an existing FastAPI service. The assignment evaluates REST API development, TypeScript, backend architecture, FastAPI integration, validation, error handling and business logic.</w:t>
      </w:r>
    </w:p>
    <w:p w14:paraId="1C6F005E" w14:textId="77777777" w:rsidR="00554DF7" w:rsidRDefault="00000000">
      <w:pPr>
        <w:pStyle w:val="Heading2"/>
      </w:pPr>
      <w:r>
        <w:t>Scenario</w:t>
      </w:r>
    </w:p>
    <w:p w14:paraId="696DD6BC" w14:textId="77777777" w:rsidR="00554DF7" w:rsidRDefault="00000000">
      <w:r>
        <w:t>Your company has a FastAPI AI service that performs document analysis. Your Node.js backend manages quote requests, calls the FastAPI service, stores analysis results and allows users to update quote status.</w:t>
      </w:r>
    </w:p>
    <w:p w14:paraId="35D3DA2A" w14:textId="77777777" w:rsidR="00554DF7" w:rsidRDefault="00000000">
      <w:pPr>
        <w:pStyle w:val="Heading2"/>
      </w:pPr>
      <w:r>
        <w:t>FastAPI Service</w:t>
      </w:r>
    </w:p>
    <w:p w14:paraId="1B655E5E" w14:textId="77777777" w:rsidR="00554DF7" w:rsidRDefault="00000000">
      <w:r>
        <w:t>POST /analyze</w:t>
      </w:r>
      <w:r>
        <w:br/>
      </w:r>
      <w:r>
        <w:br/>
        <w:t>Input:</w:t>
      </w:r>
      <w:r>
        <w:br/>
        <w:t>{</w:t>
      </w:r>
      <w:r>
        <w:br/>
      </w:r>
      <w:r>
        <w:lastRenderedPageBreak/>
        <w:t xml:space="preserve">  "quote_id": "Q1001"</w:t>
      </w:r>
      <w:r>
        <w:br/>
        <w:t>}</w:t>
      </w:r>
      <w:r>
        <w:br/>
      </w:r>
      <w:r>
        <w:br/>
        <w:t>Returns:</w:t>
      </w:r>
      <w:r>
        <w:br/>
        <w:t>{</w:t>
      </w:r>
      <w:r>
        <w:br/>
        <w:t xml:space="preserve">  "risk": "Medium",</w:t>
      </w:r>
      <w:r>
        <w:br/>
        <w:t xml:space="preserve">  "missing_items": ["Structural drawings", "Load requirements"],</w:t>
      </w:r>
      <w:r>
        <w:br/>
        <w:t xml:space="preserve">  "confidence": 91</w:t>
      </w:r>
      <w:r>
        <w:br/>
        <w:t>}</w:t>
      </w:r>
      <w:r>
        <w:br/>
      </w:r>
      <w:r>
        <w:br/>
        <w:t>You may mock this API if required.</w:t>
      </w:r>
    </w:p>
    <w:p w14:paraId="1AE1FF36" w14:textId="77777777" w:rsidR="00554DF7" w:rsidRDefault="00000000">
      <w:pPr>
        <w:pStyle w:val="Heading2"/>
      </w:pPr>
      <w:r>
        <w:t>Database</w:t>
      </w:r>
    </w:p>
    <w:p w14:paraId="6B0883E5" w14:textId="77777777" w:rsidR="00554DF7" w:rsidRDefault="00000000">
      <w:r>
        <w:t>Create two tables:</w:t>
      </w:r>
      <w:r>
        <w:br/>
      </w:r>
      <w:r>
        <w:br/>
        <w:t>QuoteRequest</w:t>
      </w:r>
      <w:r>
        <w:br/>
        <w:t>- id</w:t>
      </w:r>
      <w:r>
        <w:br/>
        <w:t>- customer</w:t>
      </w:r>
      <w:r>
        <w:br/>
        <w:t>- project</w:t>
      </w:r>
      <w:r>
        <w:br/>
        <w:t>- status</w:t>
      </w:r>
      <w:r>
        <w:br/>
        <w:t>- estimated_value</w:t>
      </w:r>
      <w:r>
        <w:br/>
        <w:t>- created_date</w:t>
      </w:r>
      <w:r>
        <w:br/>
      </w:r>
      <w:r>
        <w:br/>
        <w:t>AnalysisResult</w:t>
      </w:r>
      <w:r>
        <w:br/>
        <w:t>- quote_id</w:t>
      </w:r>
      <w:r>
        <w:br/>
        <w:t>- risk</w:t>
      </w:r>
      <w:r>
        <w:br/>
        <w:t>- confidence</w:t>
      </w:r>
      <w:r>
        <w:br/>
        <w:t>- missing_items</w:t>
      </w:r>
      <w:r>
        <w:br/>
        <w:t>- analyzed_at</w:t>
      </w:r>
    </w:p>
    <w:p w14:paraId="40B8DAC2" w14:textId="77777777" w:rsidR="00554DF7" w:rsidRDefault="00000000">
      <w:pPr>
        <w:pStyle w:val="Heading2"/>
      </w:pPr>
      <w:r>
        <w:t>Required APIs</w:t>
      </w:r>
    </w:p>
    <w:p w14:paraId="0EAD13FB" w14:textId="77777777" w:rsidR="00554DF7" w:rsidRDefault="00000000">
      <w:r>
        <w:t>GET /quotes</w:t>
      </w:r>
      <w:r>
        <w:br/>
        <w:t>Return all quotes.</w:t>
      </w:r>
      <w:r>
        <w:br/>
      </w:r>
      <w:r>
        <w:br/>
        <w:t>GET /quotes/{id}</w:t>
      </w:r>
      <w:r>
        <w:br/>
        <w:t>Return quote details with analysis result.</w:t>
      </w:r>
      <w:r>
        <w:br/>
      </w:r>
      <w:r>
        <w:br/>
        <w:t>POST /quotes</w:t>
      </w:r>
      <w:r>
        <w:br/>
        <w:t>Create a new quote with validation.</w:t>
      </w:r>
      <w:r>
        <w:br/>
      </w:r>
      <w:r>
        <w:br/>
        <w:t>POST /quotes/{id}/analyze</w:t>
      </w:r>
      <w:r>
        <w:br/>
        <w:t>1. Find quote</w:t>
      </w:r>
      <w:r>
        <w:br/>
        <w:t>2. Call FastAPI</w:t>
      </w:r>
      <w:r>
        <w:br/>
        <w:t>3. Save analysis</w:t>
      </w:r>
      <w:r>
        <w:br/>
      </w:r>
      <w:r>
        <w:lastRenderedPageBreak/>
        <w:t>4. Return combined response</w:t>
      </w:r>
      <w:r>
        <w:br/>
      </w:r>
      <w:r>
        <w:br/>
        <w:t>PATCH /quotes/{id}/status</w:t>
      </w:r>
      <w:r>
        <w:br/>
        <w:t>Allowed values:</w:t>
      </w:r>
      <w:r>
        <w:br/>
        <w:t>New</w:t>
      </w:r>
      <w:r>
        <w:br/>
        <w:t>In Review</w:t>
      </w:r>
      <w:r>
        <w:br/>
        <w:t>Needs Info</w:t>
      </w:r>
      <w:r>
        <w:br/>
        <w:t>Completed</w:t>
      </w:r>
    </w:p>
    <w:p w14:paraId="20E42CF2" w14:textId="77777777" w:rsidR="00554DF7" w:rsidRDefault="00000000">
      <w:pPr>
        <w:pStyle w:val="Heading2"/>
      </w:pPr>
      <w:r>
        <w:t>Validation</w:t>
      </w:r>
    </w:p>
    <w:p w14:paraId="6C9D128F" w14:textId="77777777" w:rsidR="00554DF7" w:rsidRDefault="00000000">
      <w:r>
        <w:t>Validate:</w:t>
      </w:r>
      <w:r>
        <w:br/>
        <w:t>- Missing customer</w:t>
      </w:r>
      <w:r>
        <w:br/>
        <w:t>- Missing project</w:t>
      </w:r>
      <w:r>
        <w:br/>
        <w:t>- Negative estimated value</w:t>
      </w:r>
      <w:r>
        <w:br/>
        <w:t>- Invalid status</w:t>
      </w:r>
      <w:r>
        <w:br/>
        <w:t>Return meaningful error responses.</w:t>
      </w:r>
    </w:p>
    <w:p w14:paraId="60DDDF33" w14:textId="77777777" w:rsidR="00554DF7" w:rsidRDefault="00000000">
      <w:pPr>
        <w:pStyle w:val="Heading2"/>
      </w:pPr>
      <w:r>
        <w:t>Error Handling</w:t>
      </w:r>
    </w:p>
    <w:p w14:paraId="3AC88D0E" w14:textId="77777777" w:rsidR="00554DF7" w:rsidRDefault="00000000">
      <w:r>
        <w:t>Handle:</w:t>
      </w:r>
      <w:r>
        <w:br/>
        <w:t>- Quote not found</w:t>
      </w:r>
      <w:r>
        <w:br/>
        <w:t>- FastAPI unavailable</w:t>
      </w:r>
      <w:r>
        <w:br/>
        <w:t>- Invalid request</w:t>
      </w:r>
      <w:r>
        <w:br/>
        <w:t>- Database failure</w:t>
      </w:r>
    </w:p>
    <w:p w14:paraId="3AD830A5" w14:textId="77777777" w:rsidR="00554DF7" w:rsidRDefault="00000000">
      <w:pPr>
        <w:pStyle w:val="Heading2"/>
      </w:pPr>
      <w:r>
        <w:t>Suggested Project Structure</w:t>
      </w:r>
    </w:p>
    <w:p w14:paraId="12CF0CA0" w14:textId="77777777" w:rsidR="00554DF7" w:rsidRDefault="00000000">
      <w:r>
        <w:t>controllers/</w:t>
      </w:r>
      <w:r>
        <w:br/>
        <w:t>routes/</w:t>
      </w:r>
      <w:r>
        <w:br/>
        <w:t>services/</w:t>
      </w:r>
      <w:r>
        <w:br/>
        <w:t>repositories/</w:t>
      </w:r>
      <w:r>
        <w:br/>
        <w:t>models/</w:t>
      </w:r>
      <w:r>
        <w:br/>
        <w:t>middleware/</w:t>
      </w:r>
      <w:r>
        <w:br/>
        <w:t>utils/</w:t>
      </w:r>
    </w:p>
    <w:p w14:paraId="2C241212" w14:textId="77777777" w:rsidR="00554DF7" w:rsidRDefault="00000000">
      <w:pPr>
        <w:pStyle w:val="Heading2"/>
      </w:pPr>
      <w:r>
        <w:t>Bonus (Any Two)</w:t>
      </w:r>
    </w:p>
    <w:p w14:paraId="7ED5FC00" w14:textId="77777777" w:rsidR="00554DF7" w:rsidRDefault="00000000">
      <w:r>
        <w:t>- Pagination</w:t>
      </w:r>
      <w:r>
        <w:br/>
        <w:t>- Search</w:t>
      </w:r>
      <w:r>
        <w:br/>
        <w:t>- Logging middleware</w:t>
      </w:r>
      <w:r>
        <w:br/>
        <w:t>- Request ID middleware</w:t>
      </w:r>
      <w:r>
        <w:br/>
        <w:t>- API documentation</w:t>
      </w:r>
      <w:r>
        <w:br/>
        <w:t>- Docker</w:t>
      </w:r>
      <w:r>
        <w:br/>
        <w:t>- Unit tests</w:t>
      </w:r>
    </w:p>
    <w:p w14:paraId="7231866E" w14:textId="77777777" w:rsidR="00554DF7" w:rsidRDefault="00000000">
      <w:pPr>
        <w:pStyle w:val="Heading2"/>
      </w:pPr>
      <w:r>
        <w:t>Design Questions</w:t>
      </w:r>
    </w:p>
    <w:p w14:paraId="7D11B9A0" w14:textId="77777777" w:rsidR="00C601BE" w:rsidRPr="00C601BE" w:rsidRDefault="00C601BE" w:rsidP="00C601BE"/>
    <w:p w14:paraId="647F4392" w14:textId="77777777" w:rsidR="00C601BE" w:rsidRDefault="00000000">
      <w:r>
        <w:lastRenderedPageBreak/>
        <w:t>Q1. Why did you separate controllers, services and repositories?</w:t>
      </w:r>
    </w:p>
    <w:p w14:paraId="53C4CD83" w14:textId="77777777" w:rsidR="00C601BE" w:rsidRDefault="00C601BE">
      <w:r w:rsidRPr="00C601BE">
        <w:rPr>
          <w:b/>
          <w:bCs/>
        </w:rPr>
        <w:t xml:space="preserve">Mainly so each file has one job and is easy to find. Controllers just deal with the HTTP stuff (reading the request, sending a response). Services hold the actual logic like "find the quote, call </w:t>
      </w:r>
      <w:proofErr w:type="spellStart"/>
      <w:r w:rsidRPr="00C601BE">
        <w:rPr>
          <w:b/>
          <w:bCs/>
        </w:rPr>
        <w:t>FastAPI</w:t>
      </w:r>
      <w:proofErr w:type="spellEnd"/>
      <w:r w:rsidRPr="00C601BE">
        <w:rPr>
          <w:b/>
          <w:bCs/>
        </w:rPr>
        <w:t xml:space="preserve">, save the result." Repositories are the only place that touches Prisma/ database. </w:t>
      </w:r>
      <w:r w:rsidRPr="00C601BE">
        <w:rPr>
          <w:b/>
          <w:bCs/>
        </w:rPr>
        <w:t xml:space="preserve">The handles Separation of </w:t>
      </w:r>
      <w:proofErr w:type="spellStart"/>
      <w:r w:rsidRPr="00C601BE">
        <w:rPr>
          <w:b/>
          <w:bCs/>
        </w:rPr>
        <w:t>Concers</w:t>
      </w:r>
      <w:proofErr w:type="spellEnd"/>
      <w:r w:rsidRPr="00C601BE">
        <w:rPr>
          <w:b/>
          <w:bCs/>
        </w:rPr>
        <w:t xml:space="preserve"> and maintains a modular structure for easier debugging and code upgradation when the project grows in the long term.</w:t>
      </w:r>
      <w:r w:rsidR="00000000">
        <w:br/>
      </w:r>
      <w:r w:rsidR="00000000">
        <w:br/>
        <w:t>Q2. If FastAPI takes 30 seconds to respond, should the client wait? If not, what would you do?</w:t>
      </w:r>
    </w:p>
    <w:p w14:paraId="68A3F72B" w14:textId="77777777" w:rsidR="00C601BE" w:rsidRDefault="00C601BE">
      <w:r w:rsidRPr="00C601BE">
        <w:rPr>
          <w:b/>
          <w:bCs/>
        </w:rPr>
        <w:t xml:space="preserve">No. </w:t>
      </w:r>
      <w:r w:rsidRPr="00C601BE">
        <w:rPr>
          <w:b/>
          <w:bCs/>
        </w:rPr>
        <w:t>M</w:t>
      </w:r>
      <w:r w:rsidRPr="00C601BE">
        <w:rPr>
          <w:b/>
          <w:bCs/>
        </w:rPr>
        <w:t xml:space="preserve">ost clients (browsers, mobile apps) will time out on their own before that anyway. I set a 5-second timeout on the call to </w:t>
      </w:r>
      <w:proofErr w:type="spellStart"/>
      <w:r w:rsidRPr="00C601BE">
        <w:rPr>
          <w:b/>
          <w:bCs/>
        </w:rPr>
        <w:t>FastAPI</w:t>
      </w:r>
      <w:proofErr w:type="spellEnd"/>
      <w:r w:rsidRPr="00C601BE">
        <w:rPr>
          <w:b/>
          <w:bCs/>
        </w:rPr>
        <w:t xml:space="preserve"> if it doesn't respond in time, the backend gives up and returns a 504 error instead of hanging. The user can retry later. </w:t>
      </w:r>
      <w:r w:rsidR="00000000" w:rsidRPr="00C601BE">
        <w:rPr>
          <w:b/>
          <w:bCs/>
        </w:rPr>
        <w:br/>
      </w:r>
      <w:r w:rsidR="00000000">
        <w:br/>
        <w:t>Q3. Suppose FastAPI returns invalid JSON. How should your backend behave?</w:t>
      </w:r>
    </w:p>
    <w:p w14:paraId="5E74E3FD" w14:textId="24C40651" w:rsidR="00C601BE" w:rsidRDefault="00C601BE">
      <w:pPr>
        <w:rPr>
          <w:b/>
          <w:bCs/>
        </w:rPr>
      </w:pPr>
      <w:r w:rsidRPr="00C601BE">
        <w:rPr>
          <w:b/>
          <w:bCs/>
        </w:rPr>
        <w:t xml:space="preserve">After getting a response, I </w:t>
      </w:r>
      <w:r>
        <w:rPr>
          <w:b/>
          <w:bCs/>
        </w:rPr>
        <w:t xml:space="preserve">run proper validation tests to confirm that the required data is </w:t>
      </w:r>
      <w:r w:rsidRPr="00C601BE">
        <w:rPr>
          <w:b/>
          <w:bCs/>
        </w:rPr>
        <w:t xml:space="preserve">actually there and the right type (string for risk, number for confidence, array for </w:t>
      </w:r>
      <w:proofErr w:type="spellStart"/>
      <w:r w:rsidRPr="00C601BE">
        <w:rPr>
          <w:b/>
          <w:bCs/>
        </w:rPr>
        <w:t>missing_items</w:t>
      </w:r>
      <w:proofErr w:type="spellEnd"/>
      <w:r w:rsidRPr="00C601BE">
        <w:rPr>
          <w:b/>
          <w:bCs/>
        </w:rPr>
        <w:t xml:space="preserve">). If anything's off, the backend throws a 502 error instead of saving </w:t>
      </w:r>
      <w:r>
        <w:rPr>
          <w:b/>
          <w:bCs/>
        </w:rPr>
        <w:t>invalid data</w:t>
      </w:r>
      <w:r w:rsidRPr="00C601BE">
        <w:rPr>
          <w:b/>
          <w:bCs/>
        </w:rPr>
        <w:t xml:space="preserve"> to the database or crashing.</w:t>
      </w:r>
    </w:p>
    <w:p w14:paraId="33CB7E08" w14:textId="77777777" w:rsidR="00C601BE" w:rsidRDefault="00000000">
      <w:r>
        <w:br/>
        <w:t>Q4. If there are 500,000 quote requests, how would you improve performance?</w:t>
      </w:r>
    </w:p>
    <w:p w14:paraId="3D1D197B" w14:textId="7BBEF798" w:rsidR="00C601BE" w:rsidRPr="00C601BE" w:rsidRDefault="00C601BE" w:rsidP="00C601BE">
      <w:pPr>
        <w:numPr>
          <w:ilvl w:val="0"/>
          <w:numId w:val="11"/>
        </w:numPr>
        <w:rPr>
          <w:b/>
          <w:bCs/>
          <w:lang w:val="en-IN"/>
        </w:rPr>
      </w:pPr>
      <w:r w:rsidRPr="00C601BE">
        <w:rPr>
          <w:b/>
          <w:bCs/>
          <w:lang w:val="en-IN"/>
        </w:rPr>
        <w:t xml:space="preserve"> Add indexes on columns I</w:t>
      </w:r>
      <w:r w:rsidRPr="00C601BE">
        <w:rPr>
          <w:b/>
          <w:bCs/>
          <w:lang w:val="en-IN"/>
        </w:rPr>
        <w:t xml:space="preserve"> would</w:t>
      </w:r>
      <w:r w:rsidRPr="00C601BE">
        <w:rPr>
          <w:b/>
          <w:bCs/>
          <w:lang w:val="en-IN"/>
        </w:rPr>
        <w:t xml:space="preserve"> actually filter/sort by often (status, </w:t>
      </w:r>
      <w:proofErr w:type="spellStart"/>
      <w:r w:rsidRPr="00C601BE">
        <w:rPr>
          <w:b/>
          <w:bCs/>
          <w:lang w:val="en-IN"/>
        </w:rPr>
        <w:t>createdDate</w:t>
      </w:r>
      <w:proofErr w:type="spellEnd"/>
      <w:r w:rsidRPr="00C601BE">
        <w:rPr>
          <w:b/>
          <w:bCs/>
          <w:lang w:val="en-IN"/>
        </w:rPr>
        <w:t xml:space="preserve">). </w:t>
      </w:r>
    </w:p>
    <w:p w14:paraId="2067688A" w14:textId="790D7369" w:rsidR="00C601BE" w:rsidRPr="00C601BE" w:rsidRDefault="00C601BE" w:rsidP="00C601BE">
      <w:pPr>
        <w:numPr>
          <w:ilvl w:val="0"/>
          <w:numId w:val="11"/>
        </w:numPr>
        <w:rPr>
          <w:b/>
          <w:bCs/>
          <w:lang w:val="en-IN"/>
        </w:rPr>
      </w:pPr>
      <w:r w:rsidRPr="00C601BE">
        <w:rPr>
          <w:b/>
          <w:bCs/>
          <w:lang w:val="en-IN"/>
        </w:rPr>
        <w:t xml:space="preserve">Add pagination to GET /quotes </w:t>
      </w:r>
    </w:p>
    <w:p w14:paraId="058CE35F" w14:textId="77777777" w:rsidR="00C601BE" w:rsidRPr="00C601BE" w:rsidRDefault="00C601BE" w:rsidP="00C601BE">
      <w:pPr>
        <w:numPr>
          <w:ilvl w:val="0"/>
          <w:numId w:val="11"/>
        </w:numPr>
        <w:rPr>
          <w:b/>
          <w:bCs/>
        </w:rPr>
      </w:pPr>
      <w:r w:rsidRPr="00C601BE">
        <w:rPr>
          <w:b/>
          <w:bCs/>
          <w:lang w:val="en-IN"/>
        </w:rPr>
        <w:t>Avoid loading the analysis relation when it's not needed.</w:t>
      </w:r>
    </w:p>
    <w:p w14:paraId="3B96500A" w14:textId="77777777" w:rsidR="00C601BE" w:rsidRDefault="00000000" w:rsidP="00C601BE">
      <w:r>
        <w:br/>
        <w:t>Q5. Suppose two users update the same quote simultaneously. How would you prevent inconsistent data?</w:t>
      </w:r>
    </w:p>
    <w:p w14:paraId="7E7F8C20" w14:textId="580FE8CF" w:rsidR="00C601BE" w:rsidRDefault="00C601BE" w:rsidP="00C601BE">
      <w:pPr>
        <w:rPr>
          <w:b/>
          <w:bCs/>
        </w:rPr>
      </w:pPr>
      <w:r w:rsidRPr="00C601BE">
        <w:rPr>
          <w:b/>
          <w:bCs/>
        </w:rPr>
        <w:t xml:space="preserve">Right </w:t>
      </w:r>
      <w:proofErr w:type="gramStart"/>
      <w:r w:rsidRPr="00C601BE">
        <w:rPr>
          <w:b/>
          <w:bCs/>
        </w:rPr>
        <w:t>now</w:t>
      </w:r>
      <w:proofErr w:type="gramEnd"/>
      <w:r w:rsidRPr="00C601BE">
        <w:rPr>
          <w:b/>
          <w:bCs/>
        </w:rPr>
        <w:t xml:space="preserve"> I haven't built in protection for this</w:t>
      </w:r>
      <w:r w:rsidR="00D3019E">
        <w:rPr>
          <w:b/>
          <w:bCs/>
        </w:rPr>
        <w:t xml:space="preserve"> and</w:t>
      </w:r>
      <w:r>
        <w:rPr>
          <w:b/>
          <w:bCs/>
        </w:rPr>
        <w:t xml:space="preserve"> it’s actually a race condition</w:t>
      </w:r>
      <w:r w:rsidRPr="00C601BE">
        <w:rPr>
          <w:b/>
          <w:bCs/>
        </w:rPr>
        <w:t xml:space="preserve">. The standard fix is </w:t>
      </w:r>
      <w:r w:rsidR="00D3019E">
        <w:rPr>
          <w:b/>
          <w:bCs/>
        </w:rPr>
        <w:t>through</w:t>
      </w:r>
      <w:r w:rsidRPr="00C601BE">
        <w:rPr>
          <w:b/>
          <w:bCs/>
        </w:rPr>
        <w:t xml:space="preserve"> locking: add a version number to the quote, and when updating, check that the version hasn't changed since you read it. If it has, reject the update and tell the client to refresh and retry.</w:t>
      </w:r>
    </w:p>
    <w:p w14:paraId="36ABC2BF" w14:textId="77777777" w:rsidR="00C601BE" w:rsidRDefault="00C601BE" w:rsidP="00C601BE">
      <w:pPr>
        <w:rPr>
          <w:b/>
          <w:bCs/>
        </w:rPr>
      </w:pPr>
    </w:p>
    <w:p w14:paraId="1D4449AE" w14:textId="77777777" w:rsidR="00C601BE" w:rsidRDefault="00000000" w:rsidP="00C601BE">
      <w:r>
        <w:br/>
      </w:r>
    </w:p>
    <w:p w14:paraId="07FA48E5" w14:textId="16B0F218" w:rsidR="00C601BE" w:rsidRDefault="00000000" w:rsidP="00C601BE">
      <w:r>
        <w:lastRenderedPageBreak/>
        <w:t>Q6. Would you store every FastAPI analysis or only the latest? Explain.</w:t>
      </w:r>
    </w:p>
    <w:p w14:paraId="70FF22AB" w14:textId="199287B2" w:rsidR="00554DF7" w:rsidRDefault="00D3019E" w:rsidP="00C601BE">
      <w:r w:rsidRPr="00D3019E">
        <w:rPr>
          <w:b/>
          <w:bCs/>
        </w:rPr>
        <w:t>I chose only the latest. The assignment's analysis table is described as one-per-quote, not a list, so that's the simpler design that matches it</w:t>
      </w:r>
      <w:r>
        <w:rPr>
          <w:b/>
          <w:bCs/>
        </w:rPr>
        <w:t xml:space="preserve"> because </w:t>
      </w:r>
      <w:r w:rsidRPr="00D3019E">
        <w:rPr>
          <w:b/>
          <w:bCs/>
        </w:rPr>
        <w:t>when someone re-analyzes a quote, the old result probably isn't useful anymore</w:t>
      </w:r>
      <w:r>
        <w:rPr>
          <w:b/>
          <w:bCs/>
        </w:rPr>
        <w:t>.</w:t>
      </w:r>
      <w:r>
        <w:rPr>
          <w:b/>
          <w:bCs/>
        </w:rPr>
        <w:br/>
      </w:r>
      <w:r w:rsidRPr="00D3019E">
        <w:rPr>
          <w:b/>
          <w:bCs/>
        </w:rPr>
        <w:t>If there were a real need to see analysis history I</w:t>
      </w:r>
      <w:r>
        <w:rPr>
          <w:b/>
          <w:bCs/>
        </w:rPr>
        <w:t xml:space="preserve"> would</w:t>
      </w:r>
      <w:r w:rsidRPr="00D3019E">
        <w:rPr>
          <w:b/>
          <w:bCs/>
        </w:rPr>
        <w:t xml:space="preserve"> switch to storing every result with a timestamp</w:t>
      </w:r>
      <w:r w:rsidRPr="00D3019E">
        <w:rPr>
          <w:b/>
          <w:bCs/>
        </w:rPr>
        <w:t>.</w:t>
      </w:r>
      <w:r w:rsidR="00000000">
        <w:br/>
      </w:r>
      <w:r w:rsidR="00000000">
        <w:br/>
        <w:t>Q7. Where would you place business rules (controller, service or database)? Why?</w:t>
      </w:r>
    </w:p>
    <w:p w14:paraId="4CB0063B" w14:textId="10D321A2" w:rsidR="00D3019E" w:rsidRPr="00D3019E" w:rsidRDefault="00D3019E" w:rsidP="00C601BE">
      <w:pPr>
        <w:rPr>
          <w:b/>
          <w:bCs/>
        </w:rPr>
      </w:pPr>
      <w:r w:rsidRPr="00D3019E">
        <w:rPr>
          <w:b/>
          <w:bCs/>
        </w:rPr>
        <w:t>Service layer. Controllers should just handle HTTP in/out, not decide things</w:t>
      </w:r>
      <w:r w:rsidRPr="00D3019E">
        <w:rPr>
          <w:b/>
          <w:bCs/>
        </w:rPr>
        <w:t xml:space="preserve">. Database layer just </w:t>
      </w:r>
      <w:proofErr w:type="gramStart"/>
      <w:r w:rsidRPr="00D3019E">
        <w:rPr>
          <w:b/>
          <w:bCs/>
        </w:rPr>
        <w:t>handle</w:t>
      </w:r>
      <w:proofErr w:type="gramEnd"/>
      <w:r w:rsidRPr="00D3019E">
        <w:rPr>
          <w:b/>
          <w:bCs/>
        </w:rPr>
        <w:t xml:space="preserve"> the raw database interactions.</w:t>
      </w:r>
    </w:p>
    <w:p w14:paraId="06E1EBF1" w14:textId="77777777" w:rsidR="00554DF7" w:rsidRDefault="00000000">
      <w:pPr>
        <w:pStyle w:val="Heading2"/>
      </w:pPr>
      <w:r>
        <w:t>AI Usage Reflection</w:t>
      </w:r>
    </w:p>
    <w:p w14:paraId="0F3EB3A9" w14:textId="77777777" w:rsidR="00D3019E" w:rsidRDefault="00000000">
      <w:r>
        <w:t>1. Did you use AI tools?</w:t>
      </w:r>
    </w:p>
    <w:p w14:paraId="297C1337" w14:textId="77777777" w:rsidR="00D3019E" w:rsidRDefault="00D3019E">
      <w:r w:rsidRPr="00D3019E">
        <w:rPr>
          <w:b/>
          <w:bCs/>
        </w:rPr>
        <w:t>Yes, I used Claude for this task.</w:t>
      </w:r>
    </w:p>
    <w:p w14:paraId="693957EC" w14:textId="77777777" w:rsidR="00D3019E" w:rsidRDefault="00000000">
      <w:r>
        <w:br/>
        <w:t>2. Which sections used AI?</w:t>
      </w:r>
    </w:p>
    <w:p w14:paraId="24A5FD35" w14:textId="77777777" w:rsidR="00AC03FA" w:rsidRPr="00AC03FA" w:rsidRDefault="00AC03FA" w:rsidP="00AC03FA">
      <w:pPr>
        <w:rPr>
          <w:b/>
          <w:bCs/>
          <w:lang w:val="en-IN"/>
        </w:rPr>
      </w:pPr>
      <w:r w:rsidRPr="00AC03FA">
        <w:rPr>
          <w:b/>
          <w:bCs/>
          <w:lang w:val="en-IN"/>
        </w:rPr>
        <w:t xml:space="preserve">I used AI to create the </w:t>
      </w:r>
      <w:proofErr w:type="spellStart"/>
      <w:r w:rsidRPr="00AC03FA">
        <w:rPr>
          <w:b/>
          <w:bCs/>
          <w:lang w:val="en-IN"/>
        </w:rPr>
        <w:t>FastAPI</w:t>
      </w:r>
      <w:proofErr w:type="spellEnd"/>
      <w:r w:rsidRPr="00AC03FA">
        <w:rPr>
          <w:b/>
          <w:bCs/>
          <w:lang w:val="en-IN"/>
        </w:rPr>
        <w:t xml:space="preserve"> mock service since it was outside the scope of the assignment and I wanted to focus on implementing the core business logic. I also used AI while working with Prisma ORM and the SQLite database because I have relatively less experience with relational databases. Additionally, I took AI assistance for a few supporting tasks such as generating API documentation, creating a Postman collection, setting up the project structure and dependencies, writing the README, and debugging errors when I got stuck.</w:t>
      </w:r>
    </w:p>
    <w:p w14:paraId="340242EC" w14:textId="77777777" w:rsidR="00D3019E" w:rsidRDefault="00000000">
      <w:r>
        <w:br/>
        <w:t>3. What did you implement yourself?</w:t>
      </w:r>
    </w:p>
    <w:p w14:paraId="2FF3D9B5" w14:textId="271AF6BA" w:rsidR="005D1989" w:rsidRPr="005D1989" w:rsidRDefault="005D1989">
      <w:pPr>
        <w:rPr>
          <w:b/>
          <w:bCs/>
        </w:rPr>
      </w:pPr>
      <w:r w:rsidRPr="005D1989">
        <w:rPr>
          <w:b/>
          <w:bCs/>
        </w:rPr>
        <w:t xml:space="preserve">I implemented most of project myself such as controllers, services, routing, repository management, </w:t>
      </w:r>
      <w:r>
        <w:rPr>
          <w:b/>
          <w:bCs/>
        </w:rPr>
        <w:t xml:space="preserve">creating </w:t>
      </w:r>
      <w:r w:rsidRPr="005D1989">
        <w:rPr>
          <w:b/>
          <w:bCs/>
        </w:rPr>
        <w:t>interfaces and utility functions</w:t>
      </w:r>
      <w:r>
        <w:rPr>
          <w:b/>
          <w:bCs/>
        </w:rPr>
        <w:t xml:space="preserve"> and lastly setting up the </w:t>
      </w:r>
      <w:proofErr w:type="spellStart"/>
      <w:r>
        <w:rPr>
          <w:b/>
          <w:bCs/>
        </w:rPr>
        <w:t>github</w:t>
      </w:r>
      <w:proofErr w:type="spellEnd"/>
      <w:r>
        <w:rPr>
          <w:b/>
          <w:bCs/>
        </w:rPr>
        <w:t xml:space="preserve"> repo</w:t>
      </w:r>
      <w:r w:rsidRPr="005D1989">
        <w:rPr>
          <w:b/>
          <w:bCs/>
        </w:rPr>
        <w:t>. Whenever I ran into some issue I tried to debug the code myself before taking AI’s help.</w:t>
      </w:r>
    </w:p>
    <w:p w14:paraId="7AED9E89" w14:textId="77777777" w:rsidR="005D1989" w:rsidRDefault="00000000">
      <w:r>
        <w:br/>
        <w:t>4. What design decisions were yours?</w:t>
      </w:r>
    </w:p>
    <w:p w14:paraId="7109CF9F" w14:textId="77777777" w:rsidR="005D1989" w:rsidRPr="005D1989" w:rsidRDefault="005D1989" w:rsidP="005D1989">
      <w:pPr>
        <w:numPr>
          <w:ilvl w:val="0"/>
          <w:numId w:val="12"/>
        </w:numPr>
      </w:pPr>
      <w:r>
        <w:rPr>
          <w:b/>
          <w:bCs/>
        </w:rPr>
        <w:t>U</w:t>
      </w:r>
      <w:r w:rsidRPr="005D1989">
        <w:rPr>
          <w:b/>
          <w:bCs/>
        </w:rPr>
        <w:t>sing Prisma instead of raw SQL</w:t>
      </w:r>
    </w:p>
    <w:p w14:paraId="2C2AF760" w14:textId="77777777" w:rsidR="005D1989" w:rsidRPr="005D1989" w:rsidRDefault="005D1989" w:rsidP="005D1989">
      <w:pPr>
        <w:numPr>
          <w:ilvl w:val="0"/>
          <w:numId w:val="12"/>
        </w:numPr>
      </w:pPr>
      <w:r>
        <w:rPr>
          <w:b/>
          <w:bCs/>
        </w:rPr>
        <w:t>Creating markdown documentation instead of Swagger docs</w:t>
      </w:r>
    </w:p>
    <w:p w14:paraId="1605E7D5" w14:textId="47438D1F" w:rsidR="005D1989" w:rsidRDefault="005D1989" w:rsidP="005D1989">
      <w:pPr>
        <w:numPr>
          <w:ilvl w:val="0"/>
          <w:numId w:val="12"/>
        </w:numPr>
      </w:pPr>
      <w:r>
        <w:rPr>
          <w:b/>
          <w:bCs/>
        </w:rPr>
        <w:t>Using SQLite database</w:t>
      </w:r>
      <w:r w:rsidR="00AC03FA">
        <w:rPr>
          <w:b/>
          <w:bCs/>
        </w:rPr>
        <w:t xml:space="preserve"> instead of </w:t>
      </w:r>
      <w:r w:rsidR="00AC03FA" w:rsidRPr="00AC03FA">
        <w:rPr>
          <w:b/>
          <w:bCs/>
        </w:rPr>
        <w:t>PostgreSQL</w:t>
      </w:r>
    </w:p>
    <w:p w14:paraId="7B8AF615" w14:textId="089754AF" w:rsidR="005D1989" w:rsidRPr="005D1989" w:rsidRDefault="005D1989" w:rsidP="005D1989">
      <w:pPr>
        <w:numPr>
          <w:ilvl w:val="0"/>
          <w:numId w:val="12"/>
        </w:numPr>
        <w:rPr>
          <w:b/>
          <w:bCs/>
        </w:rPr>
      </w:pPr>
      <w:r w:rsidRPr="005D1989">
        <w:rPr>
          <w:b/>
          <w:bCs/>
        </w:rPr>
        <w:t>storing the latest analysis</w:t>
      </w:r>
      <w:r>
        <w:rPr>
          <w:b/>
          <w:bCs/>
        </w:rPr>
        <w:t xml:space="preserve"> each time </w:t>
      </w:r>
      <w:r w:rsidRPr="005D1989">
        <w:rPr>
          <w:b/>
          <w:bCs/>
        </w:rPr>
        <w:t>POST /quotes/{id}/analyze</w:t>
      </w:r>
      <w:r w:rsidRPr="005D1989">
        <w:rPr>
          <w:b/>
          <w:bCs/>
        </w:rPr>
        <w:t xml:space="preserve"> route is hit</w:t>
      </w:r>
    </w:p>
    <w:p w14:paraId="43AD0514" w14:textId="77777777" w:rsidR="005D1989" w:rsidRPr="005D1989" w:rsidRDefault="005D1989" w:rsidP="005D1989">
      <w:pPr>
        <w:numPr>
          <w:ilvl w:val="0"/>
          <w:numId w:val="12"/>
        </w:numPr>
      </w:pPr>
      <w:r w:rsidRPr="005D1989">
        <w:rPr>
          <w:b/>
          <w:bCs/>
        </w:rPr>
        <w:lastRenderedPageBreak/>
        <w:t xml:space="preserve">Forcing a 5 second timeout limit for the </w:t>
      </w:r>
      <w:proofErr w:type="spellStart"/>
      <w:r w:rsidRPr="005D1989">
        <w:rPr>
          <w:b/>
          <w:bCs/>
        </w:rPr>
        <w:t>FastAPI</w:t>
      </w:r>
      <w:proofErr w:type="spellEnd"/>
      <w:r w:rsidRPr="005D1989">
        <w:rPr>
          <w:b/>
          <w:bCs/>
        </w:rPr>
        <w:t xml:space="preserve"> service</w:t>
      </w:r>
    </w:p>
    <w:p w14:paraId="0158FB0C" w14:textId="77777777" w:rsidR="005D1989" w:rsidRDefault="005D1989" w:rsidP="005D1989">
      <w:pPr>
        <w:ind w:left="720"/>
      </w:pPr>
    </w:p>
    <w:p w14:paraId="24252CBB" w14:textId="634DCE18" w:rsidR="00554DF7" w:rsidRDefault="00000000" w:rsidP="00AC03FA">
      <w:r>
        <w:t>5. What would you improve if you had one more day?</w:t>
      </w:r>
    </w:p>
    <w:p w14:paraId="011C770D" w14:textId="08A3CEFD" w:rsidR="00D3019E" w:rsidRPr="00D3019E" w:rsidRDefault="00D3019E">
      <w:pPr>
        <w:rPr>
          <w:b/>
          <w:bCs/>
        </w:rPr>
      </w:pPr>
      <w:r w:rsidRPr="00D3019E">
        <w:rPr>
          <w:b/>
          <w:bCs/>
        </w:rPr>
        <w:t>I would add pagination so that GET /quotes returns a paginated response</w:t>
      </w:r>
      <w:r w:rsidR="00AC03FA">
        <w:rPr>
          <w:b/>
          <w:bCs/>
        </w:rPr>
        <w:t xml:space="preserve"> if there are too many quotes. This would </w:t>
      </w:r>
      <w:r w:rsidR="00AC03FA" w:rsidRPr="00AC03FA">
        <w:rPr>
          <w:b/>
          <w:bCs/>
        </w:rPr>
        <w:t xml:space="preserve">improve overall system performance, significantly </w:t>
      </w:r>
      <w:proofErr w:type="gramStart"/>
      <w:r w:rsidR="00AC03FA" w:rsidRPr="00AC03FA">
        <w:rPr>
          <w:b/>
          <w:bCs/>
        </w:rPr>
        <w:t>reduces</w:t>
      </w:r>
      <w:proofErr w:type="gramEnd"/>
      <w:r w:rsidR="00AC03FA" w:rsidRPr="00AC03FA">
        <w:rPr>
          <w:b/>
          <w:bCs/>
        </w:rPr>
        <w:t xml:space="preserve"> page loading times</w:t>
      </w:r>
      <w:r w:rsidR="00AC03FA">
        <w:rPr>
          <w:b/>
          <w:bCs/>
        </w:rPr>
        <w:t xml:space="preserve"> and </w:t>
      </w:r>
      <w:r w:rsidR="00AC03FA" w:rsidRPr="00AC03FA">
        <w:rPr>
          <w:b/>
          <w:bCs/>
        </w:rPr>
        <w:t>prevents server strain</w:t>
      </w:r>
      <w:r w:rsidR="00AC03FA">
        <w:rPr>
          <w:b/>
          <w:bCs/>
        </w:rPr>
        <w:t>.</w:t>
      </w:r>
    </w:p>
    <w:p w14:paraId="4131D3E8" w14:textId="77777777" w:rsidR="00554DF7" w:rsidRDefault="00303840" w:rsidP="00303840">
      <w:pPr>
        <w:jc w:val="center"/>
      </w:pPr>
      <w:r>
        <w:t>---***---</w:t>
      </w:r>
    </w:p>
    <w:sectPr w:rsidR="00554D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B92340"/>
    <w:multiLevelType w:val="hybridMultilevel"/>
    <w:tmpl w:val="4440C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8D17CC"/>
    <w:multiLevelType w:val="hybridMultilevel"/>
    <w:tmpl w:val="7138D27E"/>
    <w:lvl w:ilvl="0" w:tplc="165C0AF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B70306"/>
    <w:multiLevelType w:val="multilevel"/>
    <w:tmpl w:val="7A2442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63366476">
    <w:abstractNumId w:val="8"/>
  </w:num>
  <w:num w:numId="2" w16cid:durableId="853616818">
    <w:abstractNumId w:val="6"/>
  </w:num>
  <w:num w:numId="3" w16cid:durableId="2064281377">
    <w:abstractNumId w:val="5"/>
  </w:num>
  <w:num w:numId="4" w16cid:durableId="132452680">
    <w:abstractNumId w:val="4"/>
  </w:num>
  <w:num w:numId="5" w16cid:durableId="859780387">
    <w:abstractNumId w:val="7"/>
  </w:num>
  <w:num w:numId="6" w16cid:durableId="758480877">
    <w:abstractNumId w:val="3"/>
  </w:num>
  <w:num w:numId="7" w16cid:durableId="2368320">
    <w:abstractNumId w:val="2"/>
  </w:num>
  <w:num w:numId="8" w16cid:durableId="173955819">
    <w:abstractNumId w:val="1"/>
  </w:num>
  <w:num w:numId="9" w16cid:durableId="651060383">
    <w:abstractNumId w:val="0"/>
  </w:num>
  <w:num w:numId="10" w16cid:durableId="1754280096">
    <w:abstractNumId w:val="11"/>
  </w:num>
  <w:num w:numId="11" w16cid:durableId="1348673595">
    <w:abstractNumId w:val="9"/>
  </w:num>
  <w:num w:numId="12" w16cid:durableId="487523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7730"/>
    <w:rsid w:val="00034616"/>
    <w:rsid w:val="0006063C"/>
    <w:rsid w:val="00095FC5"/>
    <w:rsid w:val="0015074B"/>
    <w:rsid w:val="0029639D"/>
    <w:rsid w:val="00303840"/>
    <w:rsid w:val="00326F90"/>
    <w:rsid w:val="00554DF7"/>
    <w:rsid w:val="005D1989"/>
    <w:rsid w:val="00A7082F"/>
    <w:rsid w:val="00AA1D8D"/>
    <w:rsid w:val="00AC03FA"/>
    <w:rsid w:val="00B47730"/>
    <w:rsid w:val="00C601BE"/>
    <w:rsid w:val="00CB0664"/>
    <w:rsid w:val="00D11384"/>
    <w:rsid w:val="00D3019E"/>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D0FAE"/>
  <w14:defaultImageDpi w14:val="300"/>
  <w15:docId w15:val="{BD073276-9D5A-410A-8F70-ECBDE0AFD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Mamgain</cp:lastModifiedBy>
  <cp:revision>2</cp:revision>
  <dcterms:created xsi:type="dcterms:W3CDTF">2026-06-26T09:37:00Z</dcterms:created>
  <dcterms:modified xsi:type="dcterms:W3CDTF">2026-06-26T09:37:00Z</dcterms:modified>
  <cp:category/>
</cp:coreProperties>
</file>